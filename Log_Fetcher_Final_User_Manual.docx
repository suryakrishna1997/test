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LOG FETCHER TOOL – USER MANUAL</w:t>
      </w:r>
    </w:p>
    <w:p/>
    <w:p>
      <w:r>
        <w:rPr>
          <w:b/>
          <w:sz w:val="32"/>
        </w:rPr>
        <w:t>1. Introduction</w:t>
      </w:r>
    </w:p>
    <w:p>
      <w:r>
        <w:t>The Log Fetcher Tool is a command-line automation utility designed to simplify and standardize log collection from Android-based automotive systems.</w:t>
      </w:r>
    </w:p>
    <w:p>
      <w:r>
        <w:t>It integrates screen recording, bug report generation, log extraction, and packaging into a single workflow, eliminating manual effort and ensuring consistency across testing activities.</w:t>
      </w:r>
    </w:p>
    <w:p>
      <w:r>
        <w:rPr>
          <w:b/>
          <w:sz w:val="32"/>
        </w:rPr>
        <w:t>2. Purpose</w:t>
      </w:r>
    </w:p>
    <w:p>
      <w:pPr>
        <w:pStyle w:val="ListBullet"/>
      </w:pPr>
      <w:r>
        <w:t>Automate the process of collecting logs from the device</w:t>
      </w:r>
    </w:p>
    <w:p>
      <w:pPr>
        <w:pStyle w:val="ListBullet"/>
      </w:pPr>
      <w:r>
        <w:t>Reduce manual intervention during debugging</w:t>
      </w:r>
    </w:p>
    <w:p>
      <w:pPr>
        <w:pStyle w:val="ListBullet"/>
      </w:pPr>
      <w:r>
        <w:t>Ensure all required logs are captured in a structured format</w:t>
      </w:r>
    </w:p>
    <w:p>
      <w:pPr>
        <w:pStyle w:val="ListBullet"/>
      </w:pPr>
      <w:r>
        <w:t>Provide a ready-to-share ZIP file for analysis</w:t>
      </w:r>
    </w:p>
    <w:p>
      <w:r>
        <w:rPr>
          <w:b/>
          <w:sz w:val="32"/>
        </w:rPr>
        <w:t>3. Scope</w:t>
      </w:r>
    </w:p>
    <w:p>
      <w:r>
        <w:t>Applicable for automotive infotainment and ADAS testing environments using Android-based systems.</w:t>
      </w:r>
    </w:p>
    <w:p>
      <w:pPr>
        <w:pStyle w:val="ListBullet"/>
      </w:pPr>
      <w:r>
        <w:t>Screen recording during test execution</w:t>
      </w:r>
    </w:p>
    <w:p>
      <w:pPr>
        <w:pStyle w:val="ListBullet"/>
      </w:pPr>
      <w:r>
        <w:t>Bugreport generation</w:t>
      </w:r>
    </w:p>
    <w:p>
      <w:pPr>
        <w:pStyle w:val="ListBullet"/>
      </w:pPr>
      <w:r>
        <w:t>Logcat capture</w:t>
      </w:r>
    </w:p>
    <w:p>
      <w:pPr>
        <w:pStyle w:val="ListBullet"/>
      </w:pPr>
      <w:r>
        <w:t>System log extraction (HS Logs, Maker Logs, MCU)</w:t>
      </w:r>
    </w:p>
    <w:p>
      <w:pPr>
        <w:pStyle w:val="ListBullet"/>
      </w:pPr>
      <w:r>
        <w:t>ZIP packaging (excluding video)</w:t>
      </w:r>
    </w:p>
    <w:p>
      <w:r>
        <w:rPr>
          <w:b/>
          <w:sz w:val="32"/>
        </w:rPr>
        <w:t>4. Benefits</w:t>
      </w:r>
    </w:p>
    <w:p>
      <w:pPr>
        <w:pStyle w:val="ListBullet"/>
      </w:pPr>
      <w:r>
        <w:t>Eliminates repetitive manual work</w:t>
      </w:r>
    </w:p>
    <w:p>
      <w:pPr>
        <w:pStyle w:val="ListBullet"/>
      </w:pPr>
      <w:r>
        <w:t>Ensures consistent folder structure</w:t>
      </w:r>
    </w:p>
    <w:p>
      <w:pPr>
        <w:pStyle w:val="ListBullet"/>
      </w:pPr>
      <w:r>
        <w:t>Saves ~70–80% time</w:t>
      </w:r>
    </w:p>
    <w:p>
      <w:pPr>
        <w:pStyle w:val="ListBullet"/>
      </w:pPr>
      <w:r>
        <w:t>Reduces chances of missing logs</w:t>
      </w:r>
    </w:p>
    <w:p>
      <w:pPr>
        <w:pStyle w:val="ListBullet"/>
      </w:pPr>
      <w:r>
        <w:t>Improves debugging efficiency</w:t>
      </w:r>
    </w:p>
    <w:p>
      <w:r>
        <w:rPr>
          <w:b/>
          <w:sz w:val="32"/>
        </w:rPr>
        <w:t>5. Initial Setup</w:t>
      </w:r>
    </w:p>
    <w:p>
      <w:r>
        <w:t>System Requirements:</w:t>
      </w:r>
    </w:p>
    <w:p>
      <w:pPr>
        <w:pStyle w:val="ListBullet"/>
      </w:pPr>
      <w:r>
        <w:t>Windows OS</w:t>
      </w:r>
    </w:p>
    <w:p>
      <w:pPr>
        <w:pStyle w:val="ListBullet"/>
      </w:pPr>
      <w:r>
        <w:t>ADB installed and configured</w:t>
      </w:r>
    </w:p>
    <w:p>
      <w:pPr>
        <w:pStyle w:val="ListBullet"/>
      </w:pPr>
      <w:r>
        <w:t>PowerShell available</w:t>
      </w:r>
    </w:p>
    <w:p>
      <w:r>
        <w:t>Device Requirements:</w:t>
      </w:r>
    </w:p>
    <w:p>
      <w:pPr>
        <w:pStyle w:val="ListBullet"/>
      </w:pPr>
      <w:r>
        <w:t>USB Debugging enabled</w:t>
      </w:r>
    </w:p>
    <w:p>
      <w:pPr>
        <w:pStyle w:val="ListBullet"/>
      </w:pPr>
      <w:r>
        <w:t>Device connected via USB</w:t>
      </w:r>
    </w:p>
    <w:p>
      <w:r>
        <w:t>Tool Configuration:</w:t>
      </w:r>
    </w:p>
    <w:p>
      <w:pPr>
        <w:pStyle w:val="ListBullet"/>
      </w:pPr>
      <w:r>
        <w:t>Verify scrcpy path: D:\adb 1\adb\scrcpy.exe</w:t>
      </w:r>
    </w:p>
    <w:p>
      <w:r>
        <w:rPr>
          <w:b/>
          <w:sz w:val="32"/>
        </w:rPr>
        <w:t>6. User Interface</w:t>
      </w:r>
    </w:p>
    <w:p>
      <w:r>
        <w:t>The tool uses a command-line interface with minimal user interaction such as entering folder name and controlling recording.</w:t>
      </w:r>
    </w:p>
    <w:p>
      <w:r>
        <w:rPr>
          <w:b/>
          <w:sz w:val="32"/>
        </w:rPr>
        <w:t>7. Procedure (Steps to Use the Tool)</w:t>
      </w:r>
    </w:p>
    <w:p>
      <w:r>
        <w:t>Step 1: Open File Explorer and navigate to tool location</w:t>
      </w:r>
    </w:p>
    <w:p>
      <w:r>
        <w:t>Step 2: Open ADB folder and verify required files</w:t>
      </w:r>
    </w:p>
    <w:p>
      <w:r>
        <w:t>Step 3: Double-click Log and Video Recorder Tool.bat</w:t>
      </w:r>
    </w:p>
    <w:p>
      <w:r>
        <w:t>Step 4: Enter defect/test name when prompted</w:t>
      </w:r>
    </w:p>
    <w:p>
      <w:r>
        <w:t>Step 5: Connect device and ensure USB debugging is enabled</w:t>
      </w:r>
    </w:p>
    <w:p>
      <w:r>
        <w:t>Step 6: Press any key to start recording</w:t>
      </w:r>
    </w:p>
    <w:p>
      <w:r>
        <w:t>Step 7: Perform test scenario</w:t>
      </w:r>
    </w:p>
    <w:p>
      <w:r>
        <w:t>Step 8: Press any key to stop recording</w:t>
      </w:r>
    </w:p>
    <w:p>
      <w:r>
        <w:t>Step 9: Logs are collected automatically</w:t>
      </w:r>
    </w:p>
    <w:p>
      <w:r>
        <w:t>Step 10: Verify logs and ZIP file in created folder</w:t>
      </w:r>
    </w:p>
    <w:p>
      <w:r>
        <w:t>Step 11: Share ZIP file for analysis</w:t>
      </w:r>
    </w:p>
    <w:p>
      <w:r>
        <w:rPr>
          <w:b/>
          <w:sz w:val="32"/>
        </w:rPr>
        <w:t>8. Output Structure</w:t>
      </w:r>
    </w:p>
    <w:p>
      <w:r>
        <w:t>Example:</w:t>
        <w:br/>
        <w:t>Test2/</w:t>
        <w:br/>
        <w:t xml:space="preserve"> ├── Test2.zip</w:t>
        <w:br/>
        <w:t xml:space="preserve"> ├── Video/</w:t>
        <w:br/>
        <w:t xml:space="preserve"> ├── Bugreport/</w:t>
        <w:br/>
        <w:t xml:space="preserve"> ├── Logcat/</w:t>
        <w:br/>
        <w:t xml:space="preserve"> ├── HS_Logs/</w:t>
        <w:br/>
        <w:t xml:space="preserve"> ├── Maker_Logs/</w:t>
        <w:br/>
        <w:t xml:space="preserve"> └── MCU/</w:t>
      </w:r>
    </w:p>
    <w:p>
      <w:r>
        <w:rPr>
          <w:b/>
          <w:sz w:val="32"/>
        </w:rPr>
        <w:t>Final Note</w:t>
      </w:r>
    </w:p>
    <w:p>
      <w:r>
        <w:t>This tool standardizes log collection and improves efficiency, enabling faster debugging and better collaboration.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